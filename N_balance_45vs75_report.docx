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氮平衡数据统计报告</w:t>
      </w:r>
    </w:p>
    <w:p>
      <w:r>
        <w:t>日期: 2026-05-08</w:t>
        <w:br/>
        <w:t>数据: DLY vs TFB 猪 45 kg 和 75 kg 体重阶段氮平衡个体数据</w:t>
        <w:br/>
        <w:t>统计方法: Welch's 独立样本 t 检验（方差不齐校正）</w:t>
        <w:br/>
        <w:t>设计说明: 45 kg 和 75 kg 为不同批次猪的独立测定，应用独立样本 t 检验而非配对 t 检验</w:t>
      </w:r>
    </w:p>
    <w:p>
      <w:pPr>
        <w:pStyle w:val="Heading1"/>
      </w:pPr>
      <w:r>
        <w:t>1. 描述性统计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Group</w:t>
            </w:r>
          </w:p>
        </w:tc>
        <w:tc>
          <w:tcPr>
            <w:tcW w:type="dxa" w:w="960"/>
          </w:tcPr>
          <w:p>
            <w:r>
              <w:t>N intake (g/d)</w:t>
            </w:r>
          </w:p>
        </w:tc>
        <w:tc>
          <w:tcPr>
            <w:tcW w:type="dxa" w:w="960"/>
          </w:tcPr>
          <w:p>
            <w:r>
              <w:t>Fecal N (g/d)</w:t>
            </w:r>
          </w:p>
        </w:tc>
        <w:tc>
          <w:tcPr>
            <w:tcW w:type="dxa" w:w="960"/>
          </w:tcPr>
          <w:p>
            <w:r>
              <w:t>Urinary N (g/d)</w:t>
            </w:r>
          </w:p>
        </w:tc>
        <w:tc>
          <w:tcPr>
            <w:tcW w:type="dxa" w:w="960"/>
          </w:tcPr>
          <w:p>
            <w:r>
              <w:t>Total N exc (g/d)</w:t>
            </w:r>
          </w:p>
        </w:tc>
        <w:tc>
          <w:tcPr>
            <w:tcW w:type="dxa" w:w="960"/>
          </w:tcPr>
          <w:p>
            <w:r>
              <w:t>N retention (g/d)</w:t>
            </w:r>
          </w:p>
        </w:tc>
        <w:tc>
          <w:tcPr>
            <w:tcW w:type="dxa" w:w="960"/>
          </w:tcPr>
          <w:p>
            <w:r>
              <w:t>N retention (%)</w:t>
            </w:r>
          </w:p>
        </w:tc>
        <w:tc>
          <w:tcPr>
            <w:tcW w:type="dxa" w:w="960"/>
          </w:tcPr>
          <w:p>
            <w:r>
              <w:t>N ABV (%)</w:t>
            </w:r>
          </w:p>
        </w:tc>
        <w:tc>
          <w:tcPr>
            <w:tcW w:type="dxa" w:w="960"/>
          </w:tcPr>
          <w:p>
            <w:r>
              <w:t>n</w:t>
            </w:r>
          </w:p>
        </w:tc>
      </w:tr>
      <w:tr>
        <w:tc>
          <w:tcPr>
            <w:tcW w:type="dxa" w:w="960"/>
          </w:tcPr>
          <w:p>
            <w:r>
              <w:t>DLY 45 kg (n=7)</w:t>
            </w:r>
          </w:p>
        </w:tc>
        <w:tc>
          <w:tcPr>
            <w:tcW w:type="dxa" w:w="960"/>
          </w:tcPr>
          <w:p>
            <w:r>
              <w:t>47.33 ± 1.15</w:t>
            </w:r>
          </w:p>
        </w:tc>
        <w:tc>
          <w:tcPr>
            <w:tcW w:type="dxa" w:w="960"/>
          </w:tcPr>
          <w:p>
            <w:r>
              <w:t>4.00 ± 0.82</w:t>
            </w:r>
          </w:p>
        </w:tc>
        <w:tc>
          <w:tcPr>
            <w:tcW w:type="dxa" w:w="960"/>
          </w:tcPr>
          <w:p>
            <w:r>
              <w:t>8.13 ± 1.66</w:t>
            </w:r>
          </w:p>
        </w:tc>
        <w:tc>
          <w:tcPr>
            <w:tcW w:type="dxa" w:w="960"/>
          </w:tcPr>
          <w:p>
            <w:r>
              <w:t>12.14 ± 1.76</w:t>
            </w:r>
          </w:p>
        </w:tc>
        <w:tc>
          <w:tcPr>
            <w:tcW w:type="dxa" w:w="960"/>
          </w:tcPr>
          <w:p>
            <w:r>
              <w:t>35.20 ± 1.42</w:t>
            </w:r>
          </w:p>
        </w:tc>
        <w:tc>
          <w:tcPr>
            <w:tcW w:type="dxa" w:w="960"/>
          </w:tcPr>
          <w:p>
            <w:r>
              <w:t>74.39 ± 3.39</w:t>
            </w:r>
          </w:p>
        </w:tc>
        <w:tc>
          <w:tcPr>
            <w:tcW w:type="dxa" w:w="960"/>
          </w:tcPr>
          <w:p>
            <w:r>
              <w:t>81.27 ± 3.55</w:t>
            </w:r>
          </w:p>
        </w:tc>
        <w:tc>
          <w:tcPr>
            <w:tcW w:type="dxa" w:w="960"/>
          </w:tcPr>
          <w:p>
            <w:r>
              <w:t>7</w:t>
            </w:r>
          </w:p>
        </w:tc>
      </w:tr>
      <w:tr>
        <w:tc>
          <w:tcPr>
            <w:tcW w:type="dxa" w:w="960"/>
          </w:tcPr>
          <w:p>
            <w:r>
              <w:t>DLY 75 kg (n=6)</w:t>
            </w:r>
          </w:p>
        </w:tc>
        <w:tc>
          <w:tcPr>
            <w:tcW w:type="dxa" w:w="960"/>
          </w:tcPr>
          <w:p>
            <w:r>
              <w:t>50.80 ± 2.17</w:t>
            </w:r>
          </w:p>
        </w:tc>
        <w:tc>
          <w:tcPr>
            <w:tcW w:type="dxa" w:w="960"/>
          </w:tcPr>
          <w:p>
            <w:r>
              <w:t>6.41 ± 0.95</w:t>
            </w:r>
          </w:p>
        </w:tc>
        <w:tc>
          <w:tcPr>
            <w:tcW w:type="dxa" w:w="960"/>
          </w:tcPr>
          <w:p>
            <w:r>
              <w:t>15.20 ± 3.03</w:t>
            </w:r>
          </w:p>
        </w:tc>
        <w:tc>
          <w:tcPr>
            <w:tcW w:type="dxa" w:w="960"/>
          </w:tcPr>
          <w:p>
            <w:r>
              <w:t>21.61 ± 3.15</w:t>
            </w:r>
          </w:p>
        </w:tc>
        <w:tc>
          <w:tcPr>
            <w:tcW w:type="dxa" w:w="960"/>
          </w:tcPr>
          <w:p>
            <w:r>
              <w:t>29.19 ± 2.74</w:t>
            </w:r>
          </w:p>
        </w:tc>
        <w:tc>
          <w:tcPr>
            <w:tcW w:type="dxa" w:w="960"/>
          </w:tcPr>
          <w:p>
            <w:r>
              <w:t>57.51 ± 5.47</w:t>
            </w:r>
          </w:p>
        </w:tc>
        <w:tc>
          <w:tcPr>
            <w:tcW w:type="dxa" w:w="960"/>
          </w:tcPr>
          <w:p>
            <w:r>
              <w:t>65.83 ± 6.10</w:t>
            </w:r>
          </w:p>
        </w:tc>
        <w:tc>
          <w:tcPr>
            <w:tcW w:type="dxa" w:w="960"/>
          </w:tcPr>
          <w:p>
            <w:r>
              <w:t>6</w:t>
            </w:r>
          </w:p>
        </w:tc>
      </w:tr>
      <w:tr>
        <w:tc>
          <w:tcPr>
            <w:tcW w:type="dxa" w:w="960"/>
          </w:tcPr>
          <w:p>
            <w:r>
              <w:t>TFB 45 kg (n=8)</w:t>
            </w:r>
          </w:p>
        </w:tc>
        <w:tc>
          <w:tcPr>
            <w:tcW w:type="dxa" w:w="960"/>
          </w:tcPr>
          <w:p>
            <w:r>
              <w:t>47.93 ± 2.14</w:t>
            </w:r>
          </w:p>
        </w:tc>
        <w:tc>
          <w:tcPr>
            <w:tcW w:type="dxa" w:w="960"/>
          </w:tcPr>
          <w:p>
            <w:r>
              <w:t>4.43 ± 1.22</w:t>
            </w:r>
          </w:p>
        </w:tc>
        <w:tc>
          <w:tcPr>
            <w:tcW w:type="dxa" w:w="960"/>
          </w:tcPr>
          <w:p>
            <w:r>
              <w:t>16.46 ± 4.27</w:t>
            </w:r>
          </w:p>
        </w:tc>
        <w:tc>
          <w:tcPr>
            <w:tcW w:type="dxa" w:w="960"/>
          </w:tcPr>
          <w:p>
            <w:r>
              <w:t>20.90 ± 4.68</w:t>
            </w:r>
          </w:p>
        </w:tc>
        <w:tc>
          <w:tcPr>
            <w:tcW w:type="dxa" w:w="960"/>
          </w:tcPr>
          <w:p>
            <w:r>
              <w:t>27.03 ± 5.50</w:t>
            </w:r>
          </w:p>
        </w:tc>
        <w:tc>
          <w:tcPr>
            <w:tcW w:type="dxa" w:w="960"/>
          </w:tcPr>
          <w:p>
            <w:r>
              <w:t>56.27 ± 10.05</w:t>
            </w:r>
          </w:p>
        </w:tc>
        <w:tc>
          <w:tcPr>
            <w:tcW w:type="dxa" w:w="960"/>
          </w:tcPr>
          <w:p>
            <w:r>
              <w:t>61.95 ± 10.17</w:t>
            </w:r>
          </w:p>
        </w:tc>
        <w:tc>
          <w:tcPr>
            <w:tcW w:type="dxa" w:w="960"/>
          </w:tcPr>
          <w:p>
            <w:r>
              <w:t>8</w:t>
            </w:r>
          </w:p>
        </w:tc>
      </w:tr>
      <w:tr>
        <w:tc>
          <w:tcPr>
            <w:tcW w:type="dxa" w:w="960"/>
          </w:tcPr>
          <w:p>
            <w:r>
              <w:t>TFB 75 kg (n=6)</w:t>
            </w:r>
          </w:p>
        </w:tc>
        <w:tc>
          <w:tcPr>
            <w:tcW w:type="dxa" w:w="960"/>
          </w:tcPr>
          <w:p>
            <w:r>
              <w:t>41.66 ± 4.43</w:t>
            </w:r>
          </w:p>
        </w:tc>
        <w:tc>
          <w:tcPr>
            <w:tcW w:type="dxa" w:w="960"/>
          </w:tcPr>
          <w:p>
            <w:r>
              <w:t>3.43 ± 0.40</w:t>
            </w:r>
          </w:p>
        </w:tc>
        <w:tc>
          <w:tcPr>
            <w:tcW w:type="dxa" w:w="960"/>
          </w:tcPr>
          <w:p>
            <w:r>
              <w:t>17.08 ± 4.44</w:t>
            </w:r>
          </w:p>
        </w:tc>
        <w:tc>
          <w:tcPr>
            <w:tcW w:type="dxa" w:w="960"/>
          </w:tcPr>
          <w:p>
            <w:r>
              <w:t>20.51 ± 4.76</w:t>
            </w:r>
          </w:p>
        </w:tc>
        <w:tc>
          <w:tcPr>
            <w:tcW w:type="dxa" w:w="960"/>
          </w:tcPr>
          <w:p>
            <w:r>
              <w:t>21.15 ± 2.51</w:t>
            </w:r>
          </w:p>
        </w:tc>
        <w:tc>
          <w:tcPr>
            <w:tcW w:type="dxa" w:w="960"/>
          </w:tcPr>
          <w:p>
            <w:r>
              <w:t>51.20 ± 7.56</w:t>
            </w:r>
          </w:p>
        </w:tc>
        <w:tc>
          <w:tcPr>
            <w:tcW w:type="dxa" w:w="960"/>
          </w:tcPr>
          <w:p>
            <w:r>
              <w:t>55.79 ± 8.21</w:t>
            </w:r>
          </w:p>
        </w:tc>
        <w:tc>
          <w:tcPr>
            <w:tcW w:type="dxa" w:w="960"/>
          </w:tcPr>
          <w:p>
            <w:r>
              <w:t>6</w:t>
            </w:r>
          </w:p>
        </w:tc>
      </w:tr>
    </w:tbl>
    <w:p/>
    <w:p>
      <w:pPr>
        <w:pStyle w:val="Heading1"/>
      </w:pPr>
      <w:r>
        <w:t>2. 品种间比较: DLY vs TFB</w:t>
      </w:r>
    </w:p>
    <w:p>
      <w:pPr>
        <w:pStyle w:val="Heading2"/>
      </w:pPr>
      <w:r>
        <w:t>2.1 45 kg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Variable</w:t>
            </w:r>
          </w:p>
        </w:tc>
        <w:tc>
          <w:tcPr>
            <w:tcW w:type="dxa" w:w="1080"/>
          </w:tcPr>
          <w:p>
            <w:r>
              <w:t>DLY</w:t>
            </w:r>
          </w:p>
        </w:tc>
        <w:tc>
          <w:tcPr>
            <w:tcW w:type="dxa" w:w="1080"/>
          </w:tcPr>
          <w:p>
            <w:r>
              <w:t>TFB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Sig</w:t>
            </w:r>
          </w:p>
        </w:tc>
        <w:tc>
          <w:tcPr>
            <w:tcW w:type="dxa" w:w="1080"/>
          </w:tcPr>
          <w:p>
            <w:r>
              <w:t>n (DLY/TFB)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N intake (g/d)</w:t>
            </w:r>
          </w:p>
        </w:tc>
        <w:tc>
          <w:tcPr>
            <w:tcW w:type="dxa" w:w="1080"/>
          </w:tcPr>
          <w:p>
            <w:r>
              <w:t>47.33 ± 1.15</w:t>
            </w:r>
          </w:p>
        </w:tc>
        <w:tc>
          <w:tcPr>
            <w:tcW w:type="dxa" w:w="1080"/>
          </w:tcPr>
          <w:p>
            <w:r>
              <w:t>47.93 ± 2.14</w:t>
            </w:r>
          </w:p>
        </w:tc>
        <w:tc>
          <w:tcPr>
            <w:tcW w:type="dxa" w:w="1080"/>
          </w:tcPr>
          <w:p>
            <w:r>
              <w:t>-0.678</w:t>
            </w:r>
          </w:p>
        </w:tc>
        <w:tc>
          <w:tcPr>
            <w:tcW w:type="dxa" w:w="1080"/>
          </w:tcPr>
          <w:p>
            <w:r>
              <w:t>0.5118</w:t>
            </w:r>
          </w:p>
        </w:tc>
        <w:tc>
          <w:tcPr>
            <w:tcW w:type="dxa" w:w="1080"/>
          </w:tcPr>
          <w:p>
            <w:r>
              <w:t>ns</w:t>
            </w:r>
          </w:p>
        </w:tc>
        <w:tc>
          <w:tcPr>
            <w:tcW w:type="dxa" w:w="1080"/>
          </w:tcPr>
          <w:p>
            <w:r>
              <w:t>7 / 8</w:t>
            </w:r>
          </w:p>
        </w:tc>
        <w:tc>
          <w:tcPr>
            <w:tcW w:type="dxa" w:w="1080"/>
          </w:tcPr>
          <w:p>
            <w:r>
              <w:t>Welch's independent t-test</w:t>
            </w:r>
          </w:p>
        </w:tc>
      </w:tr>
      <w:tr>
        <w:tc>
          <w:tcPr>
            <w:tcW w:type="dxa" w:w="1080"/>
          </w:tcPr>
          <w:p>
            <w:r>
              <w:t>Fecal N (g/d)</w:t>
            </w:r>
          </w:p>
        </w:tc>
        <w:tc>
          <w:tcPr>
            <w:tcW w:type="dxa" w:w="1080"/>
          </w:tcPr>
          <w:p>
            <w:r>
              <w:t>4.00 ± 0.82</w:t>
            </w:r>
          </w:p>
        </w:tc>
        <w:tc>
          <w:tcPr>
            <w:tcW w:type="dxa" w:w="1080"/>
          </w:tcPr>
          <w:p>
            <w:r>
              <w:t>4.43 ± 1.22</w:t>
            </w:r>
          </w:p>
        </w:tc>
        <w:tc>
          <w:tcPr>
            <w:tcW w:type="dxa" w:w="1080"/>
          </w:tcPr>
          <w:p>
            <w:r>
              <w:t>-0.801</w:t>
            </w:r>
          </w:p>
        </w:tc>
        <w:tc>
          <w:tcPr>
            <w:tcW w:type="dxa" w:w="1080"/>
          </w:tcPr>
          <w:p>
            <w:r>
              <w:t>0.4382</w:t>
            </w:r>
          </w:p>
        </w:tc>
        <w:tc>
          <w:tcPr>
            <w:tcW w:type="dxa" w:w="1080"/>
          </w:tcPr>
          <w:p>
            <w:r>
              <w:t>ns</w:t>
            </w:r>
          </w:p>
        </w:tc>
        <w:tc>
          <w:tcPr>
            <w:tcW w:type="dxa" w:w="1080"/>
          </w:tcPr>
          <w:p>
            <w:r>
              <w:t>7 / 8</w:t>
            </w:r>
          </w:p>
        </w:tc>
        <w:tc>
          <w:tcPr>
            <w:tcW w:type="dxa" w:w="1080"/>
          </w:tcPr>
          <w:p>
            <w:r>
              <w:t>Welch's independent t-test</w:t>
            </w:r>
          </w:p>
        </w:tc>
      </w:tr>
      <w:tr>
        <w:tc>
          <w:tcPr>
            <w:tcW w:type="dxa" w:w="1080"/>
          </w:tcPr>
          <w:p>
            <w:r>
              <w:t>Urinary N (g/d)</w:t>
            </w:r>
          </w:p>
        </w:tc>
        <w:tc>
          <w:tcPr>
            <w:tcW w:type="dxa" w:w="1080"/>
          </w:tcPr>
          <w:p>
            <w:r>
              <w:t>8.13 ± 1.66</w:t>
            </w:r>
          </w:p>
        </w:tc>
        <w:tc>
          <w:tcPr>
            <w:tcW w:type="dxa" w:w="1080"/>
          </w:tcPr>
          <w:p>
            <w:r>
              <w:t>16.46 ± 4.27</w:t>
            </w:r>
          </w:p>
        </w:tc>
        <w:tc>
          <w:tcPr>
            <w:tcW w:type="dxa" w:w="1080"/>
          </w:tcPr>
          <w:p>
            <w:r>
              <w:t>-5.093</w:t>
            </w:r>
          </w:p>
        </w:tc>
        <w:tc>
          <w:tcPr>
            <w:tcW w:type="dxa" w:w="1080"/>
          </w:tcPr>
          <w:p>
            <w:r>
              <w:t>0.0006</w:t>
            </w:r>
          </w:p>
        </w:tc>
        <w:tc>
          <w:tcPr>
            <w:tcW w:type="dxa" w:w="1080"/>
          </w:tcPr>
          <w:p>
            <w:r>
              <w:t>***</w:t>
            </w:r>
          </w:p>
        </w:tc>
        <w:tc>
          <w:tcPr>
            <w:tcW w:type="dxa" w:w="1080"/>
          </w:tcPr>
          <w:p>
            <w:r>
              <w:t>7 / 8</w:t>
            </w:r>
          </w:p>
        </w:tc>
        <w:tc>
          <w:tcPr>
            <w:tcW w:type="dxa" w:w="1080"/>
          </w:tcPr>
          <w:p>
            <w:r>
              <w:t>Welch's independent t-test</w:t>
            </w:r>
          </w:p>
        </w:tc>
      </w:tr>
      <w:tr>
        <w:tc>
          <w:tcPr>
            <w:tcW w:type="dxa" w:w="1080"/>
          </w:tcPr>
          <w:p>
            <w:r>
              <w:t>Total N excretion (g/d)</w:t>
            </w:r>
          </w:p>
        </w:tc>
        <w:tc>
          <w:tcPr>
            <w:tcW w:type="dxa" w:w="1080"/>
          </w:tcPr>
          <w:p>
            <w:r>
              <w:t>12.14 ± 1.76</w:t>
            </w:r>
          </w:p>
        </w:tc>
        <w:tc>
          <w:tcPr>
            <w:tcW w:type="dxa" w:w="1080"/>
          </w:tcPr>
          <w:p>
            <w:r>
              <w:t>20.90 ± 4.68</w:t>
            </w:r>
          </w:p>
        </w:tc>
        <w:tc>
          <w:tcPr>
            <w:tcW w:type="dxa" w:w="1080"/>
          </w:tcPr>
          <w:p>
            <w:r>
              <w:t>-4.913</w:t>
            </w:r>
          </w:p>
        </w:tc>
        <w:tc>
          <w:tcPr>
            <w:tcW w:type="dxa" w:w="1080"/>
          </w:tcPr>
          <w:p>
            <w:r>
              <w:t>0.0008</w:t>
            </w:r>
          </w:p>
        </w:tc>
        <w:tc>
          <w:tcPr>
            <w:tcW w:type="dxa" w:w="1080"/>
          </w:tcPr>
          <w:p>
            <w:r>
              <w:t>***</w:t>
            </w:r>
          </w:p>
        </w:tc>
        <w:tc>
          <w:tcPr>
            <w:tcW w:type="dxa" w:w="1080"/>
          </w:tcPr>
          <w:p>
            <w:r>
              <w:t>7 / 8</w:t>
            </w:r>
          </w:p>
        </w:tc>
        <w:tc>
          <w:tcPr>
            <w:tcW w:type="dxa" w:w="1080"/>
          </w:tcPr>
          <w:p>
            <w:r>
              <w:t>Welch's independent t-test</w:t>
            </w:r>
          </w:p>
        </w:tc>
      </w:tr>
      <w:tr>
        <w:tc>
          <w:tcPr>
            <w:tcW w:type="dxa" w:w="1080"/>
          </w:tcPr>
          <w:p>
            <w:r>
              <w:t>N retention (g/d)</w:t>
            </w:r>
          </w:p>
        </w:tc>
        <w:tc>
          <w:tcPr>
            <w:tcW w:type="dxa" w:w="1080"/>
          </w:tcPr>
          <w:p>
            <w:r>
              <w:t>35.20 ± 1.42</w:t>
            </w:r>
          </w:p>
        </w:tc>
        <w:tc>
          <w:tcPr>
            <w:tcW w:type="dxa" w:w="1080"/>
          </w:tcPr>
          <w:p>
            <w:r>
              <w:t>27.03 ± 5.50</w:t>
            </w:r>
          </w:p>
        </w:tc>
        <w:tc>
          <w:tcPr>
            <w:tcW w:type="dxa" w:w="1080"/>
          </w:tcPr>
          <w:p>
            <w:r>
              <w:t>4.047</w:t>
            </w:r>
          </w:p>
        </w:tc>
        <w:tc>
          <w:tcPr>
            <w:tcW w:type="dxa" w:w="1080"/>
          </w:tcPr>
          <w:p>
            <w:r>
              <w:t>0.0037</w:t>
            </w:r>
          </w:p>
        </w:tc>
        <w:tc>
          <w:tcPr>
            <w:tcW w:type="dxa" w:w="1080"/>
          </w:tcPr>
          <w:p>
            <w:r>
              <w:t>**</w:t>
            </w:r>
          </w:p>
        </w:tc>
        <w:tc>
          <w:tcPr>
            <w:tcW w:type="dxa" w:w="1080"/>
          </w:tcPr>
          <w:p>
            <w:r>
              <w:t>7 / 8</w:t>
            </w:r>
          </w:p>
        </w:tc>
        <w:tc>
          <w:tcPr>
            <w:tcW w:type="dxa" w:w="1080"/>
          </w:tcPr>
          <w:p>
            <w:r>
              <w:t>Welch's independent t-test</w:t>
            </w:r>
          </w:p>
        </w:tc>
      </w:tr>
      <w:tr>
        <w:tc>
          <w:tcPr>
            <w:tcW w:type="dxa" w:w="1080"/>
          </w:tcPr>
          <w:p>
            <w:r>
              <w:t>N retention (%)</w:t>
            </w:r>
          </w:p>
        </w:tc>
        <w:tc>
          <w:tcPr>
            <w:tcW w:type="dxa" w:w="1080"/>
          </w:tcPr>
          <w:p>
            <w:r>
              <w:t>74.39 ± 3.39</w:t>
            </w:r>
          </w:p>
        </w:tc>
        <w:tc>
          <w:tcPr>
            <w:tcW w:type="dxa" w:w="1080"/>
          </w:tcPr>
          <w:p>
            <w:r>
              <w:t>56.27 ± 10.05</w:t>
            </w:r>
          </w:p>
        </w:tc>
        <w:tc>
          <w:tcPr>
            <w:tcW w:type="dxa" w:w="1080"/>
          </w:tcPr>
          <w:p>
            <w:r>
              <w:t>4.798</w:t>
            </w:r>
          </w:p>
        </w:tc>
        <w:tc>
          <w:tcPr>
            <w:tcW w:type="dxa" w:w="1080"/>
          </w:tcPr>
          <w:p>
            <w:r>
              <w:t>0.0011</w:t>
            </w:r>
          </w:p>
        </w:tc>
        <w:tc>
          <w:tcPr>
            <w:tcW w:type="dxa" w:w="1080"/>
          </w:tcPr>
          <w:p>
            <w:r>
              <w:t>**</w:t>
            </w:r>
          </w:p>
        </w:tc>
        <w:tc>
          <w:tcPr>
            <w:tcW w:type="dxa" w:w="1080"/>
          </w:tcPr>
          <w:p>
            <w:r>
              <w:t>7 / 8</w:t>
            </w:r>
          </w:p>
        </w:tc>
        <w:tc>
          <w:tcPr>
            <w:tcW w:type="dxa" w:w="1080"/>
          </w:tcPr>
          <w:p>
            <w:r>
              <w:t>Welch's independent t-test</w:t>
            </w:r>
          </w:p>
        </w:tc>
      </w:tr>
      <w:tr>
        <w:tc>
          <w:tcPr>
            <w:tcW w:type="dxa" w:w="1080"/>
          </w:tcPr>
          <w:p>
            <w:r>
              <w:t>N ABV (%)</w:t>
            </w:r>
          </w:p>
        </w:tc>
        <w:tc>
          <w:tcPr>
            <w:tcW w:type="dxa" w:w="1080"/>
          </w:tcPr>
          <w:p>
            <w:r>
              <w:t>81.27 ± 3.55</w:t>
            </w:r>
          </w:p>
        </w:tc>
        <w:tc>
          <w:tcPr>
            <w:tcW w:type="dxa" w:w="1080"/>
          </w:tcPr>
          <w:p>
            <w:r>
              <w:t>61.95 ± 10.17</w:t>
            </w:r>
          </w:p>
        </w:tc>
        <w:tc>
          <w:tcPr>
            <w:tcW w:type="dxa" w:w="1080"/>
          </w:tcPr>
          <w:p>
            <w:r>
              <w:t>5.034</w:t>
            </w:r>
          </w:p>
        </w:tc>
        <w:tc>
          <w:tcPr>
            <w:tcW w:type="dxa" w:w="1080"/>
          </w:tcPr>
          <w:p>
            <w:r>
              <w:t>0.0007</w:t>
            </w:r>
          </w:p>
        </w:tc>
        <w:tc>
          <w:tcPr>
            <w:tcW w:type="dxa" w:w="1080"/>
          </w:tcPr>
          <w:p>
            <w:r>
              <w:t>***</w:t>
            </w:r>
          </w:p>
        </w:tc>
        <w:tc>
          <w:tcPr>
            <w:tcW w:type="dxa" w:w="1080"/>
          </w:tcPr>
          <w:p>
            <w:r>
              <w:t>7 / 8</w:t>
            </w:r>
          </w:p>
        </w:tc>
        <w:tc>
          <w:tcPr>
            <w:tcW w:type="dxa" w:w="1080"/>
          </w:tcPr>
          <w:p>
            <w:r>
              <w:t>Welch's independent t-test</w:t>
            </w:r>
          </w:p>
        </w:tc>
      </w:tr>
    </w:tbl>
    <w:p/>
    <w:p>
      <w:pPr>
        <w:pStyle w:val="Heading2"/>
      </w:pPr>
      <w:r>
        <w:t>2.2 75 kg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Variable</w:t>
            </w:r>
          </w:p>
        </w:tc>
        <w:tc>
          <w:tcPr>
            <w:tcW w:type="dxa" w:w="1080"/>
          </w:tcPr>
          <w:p>
            <w:r>
              <w:t>DLY</w:t>
            </w:r>
          </w:p>
        </w:tc>
        <w:tc>
          <w:tcPr>
            <w:tcW w:type="dxa" w:w="1080"/>
          </w:tcPr>
          <w:p>
            <w:r>
              <w:t>TFB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Sig</w:t>
            </w:r>
          </w:p>
        </w:tc>
        <w:tc>
          <w:tcPr>
            <w:tcW w:type="dxa" w:w="1080"/>
          </w:tcPr>
          <w:p>
            <w:r>
              <w:t>n (DLY/TFB)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N intake (g/d)</w:t>
            </w:r>
          </w:p>
        </w:tc>
        <w:tc>
          <w:tcPr>
            <w:tcW w:type="dxa" w:w="1080"/>
          </w:tcPr>
          <w:p>
            <w:r>
              <w:t>50.80 ± 2.17</w:t>
            </w:r>
          </w:p>
        </w:tc>
        <w:tc>
          <w:tcPr>
            <w:tcW w:type="dxa" w:w="1080"/>
          </w:tcPr>
          <w:p>
            <w:r>
              <w:t>41.66 ± 4.43</w:t>
            </w:r>
          </w:p>
        </w:tc>
        <w:tc>
          <w:tcPr>
            <w:tcW w:type="dxa" w:w="1080"/>
          </w:tcPr>
          <w:p>
            <w:r>
              <w:t>4.535</w:t>
            </w:r>
          </w:p>
        </w:tc>
        <w:tc>
          <w:tcPr>
            <w:tcW w:type="dxa" w:w="1080"/>
          </w:tcPr>
          <w:p>
            <w:r>
              <w:t>0.0024</w:t>
            </w:r>
          </w:p>
        </w:tc>
        <w:tc>
          <w:tcPr>
            <w:tcW w:type="dxa" w:w="1080"/>
          </w:tcPr>
          <w:p>
            <w:r>
              <w:t>**</w:t>
            </w:r>
          </w:p>
        </w:tc>
        <w:tc>
          <w:tcPr>
            <w:tcW w:type="dxa" w:w="1080"/>
          </w:tcPr>
          <w:p>
            <w:r>
              <w:t>6 / 6</w:t>
            </w:r>
          </w:p>
        </w:tc>
        <w:tc>
          <w:tcPr>
            <w:tcW w:type="dxa" w:w="1080"/>
          </w:tcPr>
          <w:p>
            <w:r>
              <w:t>Welch's independent t-test</w:t>
            </w:r>
          </w:p>
        </w:tc>
      </w:tr>
      <w:tr>
        <w:tc>
          <w:tcPr>
            <w:tcW w:type="dxa" w:w="1080"/>
          </w:tcPr>
          <w:p>
            <w:r>
              <w:t>Fecal N (g/d)</w:t>
            </w:r>
          </w:p>
        </w:tc>
        <w:tc>
          <w:tcPr>
            <w:tcW w:type="dxa" w:w="1080"/>
          </w:tcPr>
          <w:p>
            <w:r>
              <w:t>6.41 ± 0.95</w:t>
            </w:r>
          </w:p>
        </w:tc>
        <w:tc>
          <w:tcPr>
            <w:tcW w:type="dxa" w:w="1080"/>
          </w:tcPr>
          <w:p>
            <w:r>
              <w:t>3.43 ± 0.40</w:t>
            </w:r>
          </w:p>
        </w:tc>
        <w:tc>
          <w:tcPr>
            <w:tcW w:type="dxa" w:w="1080"/>
          </w:tcPr>
          <w:p>
            <w:r>
              <w:t>7.105</w:t>
            </w:r>
          </w:p>
        </w:tc>
        <w:tc>
          <w:tcPr>
            <w:tcW w:type="dxa" w:w="1080"/>
          </w:tcPr>
          <w:p>
            <w:r>
              <w:t>0.0002</w:t>
            </w:r>
          </w:p>
        </w:tc>
        <w:tc>
          <w:tcPr>
            <w:tcW w:type="dxa" w:w="1080"/>
          </w:tcPr>
          <w:p>
            <w:r>
              <w:t>***</w:t>
            </w:r>
          </w:p>
        </w:tc>
        <w:tc>
          <w:tcPr>
            <w:tcW w:type="dxa" w:w="1080"/>
          </w:tcPr>
          <w:p>
            <w:r>
              <w:t>6 / 6</w:t>
            </w:r>
          </w:p>
        </w:tc>
        <w:tc>
          <w:tcPr>
            <w:tcW w:type="dxa" w:w="1080"/>
          </w:tcPr>
          <w:p>
            <w:r>
              <w:t>Welch's independent t-test</w:t>
            </w:r>
          </w:p>
        </w:tc>
      </w:tr>
      <w:tr>
        <w:tc>
          <w:tcPr>
            <w:tcW w:type="dxa" w:w="1080"/>
          </w:tcPr>
          <w:p>
            <w:r>
              <w:t>Urinary N (g/d)</w:t>
            </w:r>
          </w:p>
        </w:tc>
        <w:tc>
          <w:tcPr>
            <w:tcW w:type="dxa" w:w="1080"/>
          </w:tcPr>
          <w:p>
            <w:r>
              <w:t>15.20 ± 3.03</w:t>
            </w:r>
          </w:p>
        </w:tc>
        <w:tc>
          <w:tcPr>
            <w:tcW w:type="dxa" w:w="1080"/>
          </w:tcPr>
          <w:p>
            <w:r>
              <w:t>17.08 ± 4.44</w:t>
            </w:r>
          </w:p>
        </w:tc>
        <w:tc>
          <w:tcPr>
            <w:tcW w:type="dxa" w:w="1080"/>
          </w:tcPr>
          <w:p>
            <w:r>
              <w:t>-0.858</w:t>
            </w:r>
          </w:p>
        </w:tc>
        <w:tc>
          <w:tcPr>
            <w:tcW w:type="dxa" w:w="1080"/>
          </w:tcPr>
          <w:p>
            <w:r>
              <w:t>0.4135</w:t>
            </w:r>
          </w:p>
        </w:tc>
        <w:tc>
          <w:tcPr>
            <w:tcW w:type="dxa" w:w="1080"/>
          </w:tcPr>
          <w:p>
            <w:r>
              <w:t>ns</w:t>
            </w:r>
          </w:p>
        </w:tc>
        <w:tc>
          <w:tcPr>
            <w:tcW w:type="dxa" w:w="1080"/>
          </w:tcPr>
          <w:p>
            <w:r>
              <w:t>6 / 6</w:t>
            </w:r>
          </w:p>
        </w:tc>
        <w:tc>
          <w:tcPr>
            <w:tcW w:type="dxa" w:w="1080"/>
          </w:tcPr>
          <w:p>
            <w:r>
              <w:t>Welch's independent t-test</w:t>
            </w:r>
          </w:p>
        </w:tc>
      </w:tr>
      <w:tr>
        <w:tc>
          <w:tcPr>
            <w:tcW w:type="dxa" w:w="1080"/>
          </w:tcPr>
          <w:p>
            <w:r>
              <w:t>Total N excretion (g/d)</w:t>
            </w:r>
          </w:p>
        </w:tc>
        <w:tc>
          <w:tcPr>
            <w:tcW w:type="dxa" w:w="1080"/>
          </w:tcPr>
          <w:p>
            <w:r>
              <w:t>21.61 ± 3.15</w:t>
            </w:r>
          </w:p>
        </w:tc>
        <w:tc>
          <w:tcPr>
            <w:tcW w:type="dxa" w:w="1080"/>
          </w:tcPr>
          <w:p>
            <w:r>
              <w:t>20.51 ± 4.76</w:t>
            </w:r>
          </w:p>
        </w:tc>
        <w:tc>
          <w:tcPr>
            <w:tcW w:type="dxa" w:w="1080"/>
          </w:tcPr>
          <w:p>
            <w:r>
              <w:t>0.473</w:t>
            </w:r>
          </w:p>
        </w:tc>
        <w:tc>
          <w:tcPr>
            <w:tcW w:type="dxa" w:w="1080"/>
          </w:tcPr>
          <w:p>
            <w:r>
              <w:t>0.6477</w:t>
            </w:r>
          </w:p>
        </w:tc>
        <w:tc>
          <w:tcPr>
            <w:tcW w:type="dxa" w:w="1080"/>
          </w:tcPr>
          <w:p>
            <w:r>
              <w:t>ns</w:t>
            </w:r>
          </w:p>
        </w:tc>
        <w:tc>
          <w:tcPr>
            <w:tcW w:type="dxa" w:w="1080"/>
          </w:tcPr>
          <w:p>
            <w:r>
              <w:t>6 / 6</w:t>
            </w:r>
          </w:p>
        </w:tc>
        <w:tc>
          <w:tcPr>
            <w:tcW w:type="dxa" w:w="1080"/>
          </w:tcPr>
          <w:p>
            <w:r>
              <w:t>Welch's independent t-test</w:t>
            </w:r>
          </w:p>
        </w:tc>
      </w:tr>
      <w:tr>
        <w:tc>
          <w:tcPr>
            <w:tcW w:type="dxa" w:w="1080"/>
          </w:tcPr>
          <w:p>
            <w:r>
              <w:t>N retention (g/d)</w:t>
            </w:r>
          </w:p>
        </w:tc>
        <w:tc>
          <w:tcPr>
            <w:tcW w:type="dxa" w:w="1080"/>
          </w:tcPr>
          <w:p>
            <w:r>
              <w:t>29.19 ± 2.74</w:t>
            </w:r>
          </w:p>
        </w:tc>
        <w:tc>
          <w:tcPr>
            <w:tcW w:type="dxa" w:w="1080"/>
          </w:tcPr>
          <w:p>
            <w:r>
              <w:t>21.15 ± 2.51</w:t>
            </w:r>
          </w:p>
        </w:tc>
        <w:tc>
          <w:tcPr>
            <w:tcW w:type="dxa" w:w="1080"/>
          </w:tcPr>
          <w:p>
            <w:r>
              <w:t>5.300</w:t>
            </w:r>
          </w:p>
        </w:tc>
        <w:tc>
          <w:tcPr>
            <w:tcW w:type="dxa" w:w="1080"/>
          </w:tcPr>
          <w:p>
            <w:r>
              <w:t>0.0004</w:t>
            </w:r>
          </w:p>
        </w:tc>
        <w:tc>
          <w:tcPr>
            <w:tcW w:type="dxa" w:w="1080"/>
          </w:tcPr>
          <w:p>
            <w:r>
              <w:t>***</w:t>
            </w:r>
          </w:p>
        </w:tc>
        <w:tc>
          <w:tcPr>
            <w:tcW w:type="dxa" w:w="1080"/>
          </w:tcPr>
          <w:p>
            <w:r>
              <w:t>6 / 6</w:t>
            </w:r>
          </w:p>
        </w:tc>
        <w:tc>
          <w:tcPr>
            <w:tcW w:type="dxa" w:w="1080"/>
          </w:tcPr>
          <w:p>
            <w:r>
              <w:t>Welch's independent t-test</w:t>
            </w:r>
          </w:p>
        </w:tc>
      </w:tr>
      <w:tr>
        <w:tc>
          <w:tcPr>
            <w:tcW w:type="dxa" w:w="1080"/>
          </w:tcPr>
          <w:p>
            <w:r>
              <w:t>N retention (%)</w:t>
            </w:r>
          </w:p>
        </w:tc>
        <w:tc>
          <w:tcPr>
            <w:tcW w:type="dxa" w:w="1080"/>
          </w:tcPr>
          <w:p>
            <w:r>
              <w:t>57.51 ± 5.47</w:t>
            </w:r>
          </w:p>
        </w:tc>
        <w:tc>
          <w:tcPr>
            <w:tcW w:type="dxa" w:w="1080"/>
          </w:tcPr>
          <w:p>
            <w:r>
              <w:t>51.20 ± 7.56</w:t>
            </w:r>
          </w:p>
        </w:tc>
        <w:tc>
          <w:tcPr>
            <w:tcW w:type="dxa" w:w="1080"/>
          </w:tcPr>
          <w:p>
            <w:r>
              <w:t>1.658</w:t>
            </w:r>
          </w:p>
        </w:tc>
        <w:tc>
          <w:tcPr>
            <w:tcW w:type="dxa" w:w="1080"/>
          </w:tcPr>
          <w:p>
            <w:r>
              <w:t>0.1313</w:t>
            </w:r>
          </w:p>
        </w:tc>
        <w:tc>
          <w:tcPr>
            <w:tcW w:type="dxa" w:w="1080"/>
          </w:tcPr>
          <w:p>
            <w:r>
              <w:t>ns</w:t>
            </w:r>
          </w:p>
        </w:tc>
        <w:tc>
          <w:tcPr>
            <w:tcW w:type="dxa" w:w="1080"/>
          </w:tcPr>
          <w:p>
            <w:r>
              <w:t>6 / 6</w:t>
            </w:r>
          </w:p>
        </w:tc>
        <w:tc>
          <w:tcPr>
            <w:tcW w:type="dxa" w:w="1080"/>
          </w:tcPr>
          <w:p>
            <w:r>
              <w:t>Welch's independent t-test</w:t>
            </w:r>
          </w:p>
        </w:tc>
      </w:tr>
      <w:tr>
        <w:tc>
          <w:tcPr>
            <w:tcW w:type="dxa" w:w="1080"/>
          </w:tcPr>
          <w:p>
            <w:r>
              <w:t>N ABV (%)</w:t>
            </w:r>
          </w:p>
        </w:tc>
        <w:tc>
          <w:tcPr>
            <w:tcW w:type="dxa" w:w="1080"/>
          </w:tcPr>
          <w:p>
            <w:r>
              <w:t>65.83 ± 6.10</w:t>
            </w:r>
          </w:p>
        </w:tc>
        <w:tc>
          <w:tcPr>
            <w:tcW w:type="dxa" w:w="1080"/>
          </w:tcPr>
          <w:p>
            <w:r>
              <w:t>55.79 ± 8.21</w:t>
            </w:r>
          </w:p>
        </w:tc>
        <w:tc>
          <w:tcPr>
            <w:tcW w:type="dxa" w:w="1080"/>
          </w:tcPr>
          <w:p>
            <w:r>
              <w:t>2.405</w:t>
            </w:r>
          </w:p>
        </w:tc>
        <w:tc>
          <w:tcPr>
            <w:tcW w:type="dxa" w:w="1080"/>
          </w:tcPr>
          <w:p>
            <w:r>
              <w:t>0.0389</w:t>
            </w:r>
          </w:p>
        </w:tc>
        <w:tc>
          <w:tcPr>
            <w:tcW w:type="dxa" w:w="1080"/>
          </w:tcPr>
          <w:p>
            <w:r>
              <w:t>*</w:t>
            </w:r>
          </w:p>
        </w:tc>
        <w:tc>
          <w:tcPr>
            <w:tcW w:type="dxa" w:w="1080"/>
          </w:tcPr>
          <w:p>
            <w:r>
              <w:t>6 / 6</w:t>
            </w:r>
          </w:p>
        </w:tc>
        <w:tc>
          <w:tcPr>
            <w:tcW w:type="dxa" w:w="1080"/>
          </w:tcPr>
          <w:p>
            <w:r>
              <w:t>Welch's independent t-test</w:t>
            </w:r>
          </w:p>
        </w:tc>
      </w:tr>
    </w:tbl>
    <w:p/>
    <w:p>
      <w:pPr>
        <w:pStyle w:val="Heading1"/>
      </w:pPr>
      <w:r>
        <w:t>3. 品种内相邻阶段比较: 45 vs 75 kg</w:t>
      </w:r>
    </w:p>
    <w:p>
      <w:pPr>
        <w:pStyle w:val="Heading2"/>
      </w:pPr>
      <w:r>
        <w:t>3.1 DLY: 45 kg vs 75 kg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Variable</w:t>
            </w:r>
          </w:p>
        </w:tc>
        <w:tc>
          <w:tcPr>
            <w:tcW w:type="dxa" w:w="960"/>
          </w:tcPr>
          <w:p>
            <w:r>
              <w:t>45 kg</w:t>
            </w:r>
          </w:p>
        </w:tc>
        <w:tc>
          <w:tcPr>
            <w:tcW w:type="dxa" w:w="960"/>
          </w:tcPr>
          <w:p>
            <w:r>
              <w:t>75 kg</w:t>
            </w:r>
          </w:p>
        </w:tc>
        <w:tc>
          <w:tcPr>
            <w:tcW w:type="dxa" w:w="960"/>
          </w:tcPr>
          <w:p>
            <w:r>
              <w:t>t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Sig</w:t>
            </w:r>
          </w:p>
        </w:tc>
        <w:tc>
          <w:tcPr>
            <w:tcW w:type="dxa" w:w="960"/>
          </w:tcPr>
          <w:p>
            <w:r>
              <w:t>n (45/75)</w:t>
            </w:r>
          </w:p>
        </w:tc>
        <w:tc>
          <w:tcPr>
            <w:tcW w:type="dxa" w:w="960"/>
          </w:tcPr>
          <w:p>
            <w:r>
              <w:t>Δ (%)</w:t>
            </w:r>
          </w:p>
        </w:tc>
        <w:tc>
          <w:tcPr>
            <w:tcW w:type="dxa" w:w="960"/>
          </w:tcPr>
          <w:p>
            <w:r>
              <w:t>Test</w:t>
            </w:r>
          </w:p>
        </w:tc>
      </w:tr>
      <w:tr>
        <w:tc>
          <w:tcPr>
            <w:tcW w:type="dxa" w:w="960"/>
          </w:tcPr>
          <w:p>
            <w:r>
              <w:t>N intake (g/d)</w:t>
            </w:r>
          </w:p>
        </w:tc>
        <w:tc>
          <w:tcPr>
            <w:tcW w:type="dxa" w:w="960"/>
          </w:tcPr>
          <w:p>
            <w:r>
              <w:t>47.33 ± 1.15</w:t>
            </w:r>
          </w:p>
        </w:tc>
        <w:tc>
          <w:tcPr>
            <w:tcW w:type="dxa" w:w="960"/>
          </w:tcPr>
          <w:p>
            <w:r>
              <w:t>50.80 ± 2.17</w:t>
            </w:r>
          </w:p>
        </w:tc>
        <w:tc>
          <w:tcPr>
            <w:tcW w:type="dxa" w:w="960"/>
          </w:tcPr>
          <w:p>
            <w:r>
              <w:t>-3.504</w:t>
            </w:r>
          </w:p>
        </w:tc>
        <w:tc>
          <w:tcPr>
            <w:tcW w:type="dxa" w:w="960"/>
          </w:tcPr>
          <w:p>
            <w:r>
              <w:t>0.0092</w:t>
            </w:r>
          </w:p>
        </w:tc>
        <w:tc>
          <w:tcPr>
            <w:tcW w:type="dxa" w:w="960"/>
          </w:tcPr>
          <w:p>
            <w:r>
              <w:t>**</w:t>
            </w:r>
          </w:p>
        </w:tc>
        <w:tc>
          <w:tcPr>
            <w:tcW w:type="dxa" w:w="960"/>
          </w:tcPr>
          <w:p>
            <w:r>
              <w:t>7 / 6</w:t>
            </w:r>
          </w:p>
        </w:tc>
        <w:tc>
          <w:tcPr>
            <w:tcW w:type="dxa" w:w="960"/>
          </w:tcPr>
          <w:p>
            <w:r>
              <w:t>+7.3%</w:t>
            </w:r>
          </w:p>
        </w:tc>
        <w:tc>
          <w:tcPr>
            <w:tcW w:type="dxa" w:w="960"/>
          </w:tcPr>
          <w:p>
            <w:r>
              <w:t>Welch's independent t-test</w:t>
            </w:r>
          </w:p>
        </w:tc>
      </w:tr>
      <w:tr>
        <w:tc>
          <w:tcPr>
            <w:tcW w:type="dxa" w:w="960"/>
          </w:tcPr>
          <w:p>
            <w:r>
              <w:t>Fecal N (g/d)</w:t>
            </w:r>
          </w:p>
        </w:tc>
        <w:tc>
          <w:tcPr>
            <w:tcW w:type="dxa" w:w="960"/>
          </w:tcPr>
          <w:p>
            <w:r>
              <w:t>4.00 ± 0.82</w:t>
            </w:r>
          </w:p>
        </w:tc>
        <w:tc>
          <w:tcPr>
            <w:tcW w:type="dxa" w:w="960"/>
          </w:tcPr>
          <w:p>
            <w:r>
              <w:t>6.41 ± 0.95</w:t>
            </w:r>
          </w:p>
        </w:tc>
        <w:tc>
          <w:tcPr>
            <w:tcW w:type="dxa" w:w="960"/>
          </w:tcPr>
          <w:p>
            <w:r>
              <w:t>-4.865</w:t>
            </w:r>
          </w:p>
        </w:tc>
        <w:tc>
          <w:tcPr>
            <w:tcW w:type="dxa" w:w="960"/>
          </w:tcPr>
          <w:p>
            <w:r>
              <w:t>0.0007</w:t>
            </w:r>
          </w:p>
        </w:tc>
        <w:tc>
          <w:tcPr>
            <w:tcW w:type="dxa" w:w="960"/>
          </w:tcPr>
          <w:p>
            <w:r>
              <w:t>***</w:t>
            </w:r>
          </w:p>
        </w:tc>
        <w:tc>
          <w:tcPr>
            <w:tcW w:type="dxa" w:w="960"/>
          </w:tcPr>
          <w:p>
            <w:r>
              <w:t>7 / 6</w:t>
            </w:r>
          </w:p>
        </w:tc>
        <w:tc>
          <w:tcPr>
            <w:tcW w:type="dxa" w:w="960"/>
          </w:tcPr>
          <w:p>
            <w:r>
              <w:t>+60.1%</w:t>
            </w:r>
          </w:p>
        </w:tc>
        <w:tc>
          <w:tcPr>
            <w:tcW w:type="dxa" w:w="960"/>
          </w:tcPr>
          <w:p>
            <w:r>
              <w:t>Welch's independent t-test</w:t>
            </w:r>
          </w:p>
        </w:tc>
      </w:tr>
      <w:tr>
        <w:tc>
          <w:tcPr>
            <w:tcW w:type="dxa" w:w="960"/>
          </w:tcPr>
          <w:p>
            <w:r>
              <w:t>Urinary N (g/d)</w:t>
            </w:r>
          </w:p>
        </w:tc>
        <w:tc>
          <w:tcPr>
            <w:tcW w:type="dxa" w:w="960"/>
          </w:tcPr>
          <w:p>
            <w:r>
              <w:t>8.13 ± 1.66</w:t>
            </w:r>
          </w:p>
        </w:tc>
        <w:tc>
          <w:tcPr>
            <w:tcW w:type="dxa" w:w="960"/>
          </w:tcPr>
          <w:p>
            <w:r>
              <w:t>15.20 ± 3.03</w:t>
            </w:r>
          </w:p>
        </w:tc>
        <w:tc>
          <w:tcPr>
            <w:tcW w:type="dxa" w:w="960"/>
          </w:tcPr>
          <w:p>
            <w:r>
              <w:t>-5.098</w:t>
            </w:r>
          </w:p>
        </w:tc>
        <w:tc>
          <w:tcPr>
            <w:tcW w:type="dxa" w:w="960"/>
          </w:tcPr>
          <w:p>
            <w:r>
              <w:t>0.0011</w:t>
            </w:r>
          </w:p>
        </w:tc>
        <w:tc>
          <w:tcPr>
            <w:tcW w:type="dxa" w:w="960"/>
          </w:tcPr>
          <w:p>
            <w:r>
              <w:t>**</w:t>
            </w:r>
          </w:p>
        </w:tc>
        <w:tc>
          <w:tcPr>
            <w:tcW w:type="dxa" w:w="960"/>
          </w:tcPr>
          <w:p>
            <w:r>
              <w:t>7 / 6</w:t>
            </w:r>
          </w:p>
        </w:tc>
        <w:tc>
          <w:tcPr>
            <w:tcW w:type="dxa" w:w="960"/>
          </w:tcPr>
          <w:p>
            <w:r>
              <w:t>+86.9%</w:t>
            </w:r>
          </w:p>
        </w:tc>
        <w:tc>
          <w:tcPr>
            <w:tcW w:type="dxa" w:w="960"/>
          </w:tcPr>
          <w:p>
            <w:r>
              <w:t>Welch's independent t-test</w:t>
            </w:r>
          </w:p>
        </w:tc>
      </w:tr>
      <w:tr>
        <w:tc>
          <w:tcPr>
            <w:tcW w:type="dxa" w:w="960"/>
          </w:tcPr>
          <w:p>
            <w:r>
              <w:t>Total N excretion (g/d)</w:t>
            </w:r>
          </w:p>
        </w:tc>
        <w:tc>
          <w:tcPr>
            <w:tcW w:type="dxa" w:w="960"/>
          </w:tcPr>
          <w:p>
            <w:r>
              <w:t>12.14 ± 1.76</w:t>
            </w:r>
          </w:p>
        </w:tc>
        <w:tc>
          <w:tcPr>
            <w:tcW w:type="dxa" w:w="960"/>
          </w:tcPr>
          <w:p>
            <w:r>
              <w:t>21.61 ± 3.15</w:t>
            </w:r>
          </w:p>
        </w:tc>
        <w:tc>
          <w:tcPr>
            <w:tcW w:type="dxa" w:w="960"/>
          </w:tcPr>
          <w:p>
            <w:r>
              <w:t>-6.540</w:t>
            </w:r>
          </w:p>
        </w:tc>
        <w:tc>
          <w:tcPr>
            <w:tcW w:type="dxa" w:w="960"/>
          </w:tcPr>
          <w:p>
            <w:r>
              <w:t>0.0002</w:t>
            </w:r>
          </w:p>
        </w:tc>
        <w:tc>
          <w:tcPr>
            <w:tcW w:type="dxa" w:w="960"/>
          </w:tcPr>
          <w:p>
            <w:r>
              <w:t>***</w:t>
            </w:r>
          </w:p>
        </w:tc>
        <w:tc>
          <w:tcPr>
            <w:tcW w:type="dxa" w:w="960"/>
          </w:tcPr>
          <w:p>
            <w:r>
              <w:t>7 / 6</w:t>
            </w:r>
          </w:p>
        </w:tc>
        <w:tc>
          <w:tcPr>
            <w:tcW w:type="dxa" w:w="960"/>
          </w:tcPr>
          <w:p>
            <w:r>
              <w:t>+78.1%</w:t>
            </w:r>
          </w:p>
        </w:tc>
        <w:tc>
          <w:tcPr>
            <w:tcW w:type="dxa" w:w="960"/>
          </w:tcPr>
          <w:p>
            <w:r>
              <w:t>Welch's independent t-test</w:t>
            </w:r>
          </w:p>
        </w:tc>
      </w:tr>
      <w:tr>
        <w:tc>
          <w:tcPr>
            <w:tcW w:type="dxa" w:w="960"/>
          </w:tcPr>
          <w:p>
            <w:r>
              <w:t>N retention (g/d)</w:t>
            </w:r>
          </w:p>
        </w:tc>
        <w:tc>
          <w:tcPr>
            <w:tcW w:type="dxa" w:w="960"/>
          </w:tcPr>
          <w:p>
            <w:r>
              <w:t>35.20 ± 1.42</w:t>
            </w:r>
          </w:p>
        </w:tc>
        <w:tc>
          <w:tcPr>
            <w:tcW w:type="dxa" w:w="960"/>
          </w:tcPr>
          <w:p>
            <w:r>
              <w:t>29.19 ± 2.74</w:t>
            </w:r>
          </w:p>
        </w:tc>
        <w:tc>
          <w:tcPr>
            <w:tcW w:type="dxa" w:w="960"/>
          </w:tcPr>
          <w:p>
            <w:r>
              <w:t>4.842</w:t>
            </w:r>
          </w:p>
        </w:tc>
        <w:tc>
          <w:tcPr>
            <w:tcW w:type="dxa" w:w="960"/>
          </w:tcPr>
          <w:p>
            <w:r>
              <w:t>0.0017</w:t>
            </w:r>
          </w:p>
        </w:tc>
        <w:tc>
          <w:tcPr>
            <w:tcW w:type="dxa" w:w="960"/>
          </w:tcPr>
          <w:p>
            <w:r>
              <w:t>**</w:t>
            </w:r>
          </w:p>
        </w:tc>
        <w:tc>
          <w:tcPr>
            <w:tcW w:type="dxa" w:w="960"/>
          </w:tcPr>
          <w:p>
            <w:r>
              <w:t>7 / 6</w:t>
            </w:r>
          </w:p>
        </w:tc>
        <w:tc>
          <w:tcPr>
            <w:tcW w:type="dxa" w:w="960"/>
          </w:tcPr>
          <w:p>
            <w:r>
              <w:t>-17.1%</w:t>
            </w:r>
          </w:p>
        </w:tc>
        <w:tc>
          <w:tcPr>
            <w:tcW w:type="dxa" w:w="960"/>
          </w:tcPr>
          <w:p>
            <w:r>
              <w:t>Welch's independent t-test</w:t>
            </w:r>
          </w:p>
        </w:tc>
      </w:tr>
      <w:tr>
        <w:tc>
          <w:tcPr>
            <w:tcW w:type="dxa" w:w="960"/>
          </w:tcPr>
          <w:p>
            <w:r>
              <w:t>N retention (%)</w:t>
            </w:r>
          </w:p>
        </w:tc>
        <w:tc>
          <w:tcPr>
            <w:tcW w:type="dxa" w:w="960"/>
          </w:tcPr>
          <w:p>
            <w:r>
              <w:t>74.39 ± 3.39</w:t>
            </w:r>
          </w:p>
        </w:tc>
        <w:tc>
          <w:tcPr>
            <w:tcW w:type="dxa" w:w="960"/>
          </w:tcPr>
          <w:p>
            <w:r>
              <w:t>57.51 ± 5.47</w:t>
            </w:r>
          </w:p>
        </w:tc>
        <w:tc>
          <w:tcPr>
            <w:tcW w:type="dxa" w:w="960"/>
          </w:tcPr>
          <w:p>
            <w:r>
              <w:t>6.554</w:t>
            </w:r>
          </w:p>
        </w:tc>
        <w:tc>
          <w:tcPr>
            <w:tcW w:type="dxa" w:w="960"/>
          </w:tcPr>
          <w:p>
            <w:r>
              <w:t>0.0002</w:t>
            </w:r>
          </w:p>
        </w:tc>
        <w:tc>
          <w:tcPr>
            <w:tcW w:type="dxa" w:w="960"/>
          </w:tcPr>
          <w:p>
            <w:r>
              <w:t>***</w:t>
            </w:r>
          </w:p>
        </w:tc>
        <w:tc>
          <w:tcPr>
            <w:tcW w:type="dxa" w:w="960"/>
          </w:tcPr>
          <w:p>
            <w:r>
              <w:t>7 / 6</w:t>
            </w:r>
          </w:p>
        </w:tc>
        <w:tc>
          <w:tcPr>
            <w:tcW w:type="dxa" w:w="960"/>
          </w:tcPr>
          <w:p>
            <w:r>
              <w:t>-22.7%</w:t>
            </w:r>
          </w:p>
        </w:tc>
        <w:tc>
          <w:tcPr>
            <w:tcW w:type="dxa" w:w="960"/>
          </w:tcPr>
          <w:p>
            <w:r>
              <w:t>Welch's independent t-test</w:t>
            </w:r>
          </w:p>
        </w:tc>
      </w:tr>
      <w:tr>
        <w:tc>
          <w:tcPr>
            <w:tcW w:type="dxa" w:w="960"/>
          </w:tcPr>
          <w:p>
            <w:r>
              <w:t>N ABV (%)</w:t>
            </w:r>
          </w:p>
        </w:tc>
        <w:tc>
          <w:tcPr>
            <w:tcW w:type="dxa" w:w="960"/>
          </w:tcPr>
          <w:p>
            <w:r>
              <w:t>81.27 ± 3.55</w:t>
            </w:r>
          </w:p>
        </w:tc>
        <w:tc>
          <w:tcPr>
            <w:tcW w:type="dxa" w:w="960"/>
          </w:tcPr>
          <w:p>
            <w:r>
              <w:t>65.83 ± 6.10</w:t>
            </w:r>
          </w:p>
        </w:tc>
        <w:tc>
          <w:tcPr>
            <w:tcW w:type="dxa" w:w="960"/>
          </w:tcPr>
          <w:p>
            <w:r>
              <w:t>5.457</w:t>
            </w:r>
          </w:p>
        </w:tc>
        <w:tc>
          <w:tcPr>
            <w:tcW w:type="dxa" w:w="960"/>
          </w:tcPr>
          <w:p>
            <w:r>
              <w:t>0.0007</w:t>
            </w:r>
          </w:p>
        </w:tc>
        <w:tc>
          <w:tcPr>
            <w:tcW w:type="dxa" w:w="960"/>
          </w:tcPr>
          <w:p>
            <w:r>
              <w:t>***</w:t>
            </w:r>
          </w:p>
        </w:tc>
        <w:tc>
          <w:tcPr>
            <w:tcW w:type="dxa" w:w="960"/>
          </w:tcPr>
          <w:p>
            <w:r>
              <w:t>7 / 6</w:t>
            </w:r>
          </w:p>
        </w:tc>
        <w:tc>
          <w:tcPr>
            <w:tcW w:type="dxa" w:w="960"/>
          </w:tcPr>
          <w:p>
            <w:r>
              <w:t>-19.0%</w:t>
            </w:r>
          </w:p>
        </w:tc>
        <w:tc>
          <w:tcPr>
            <w:tcW w:type="dxa" w:w="960"/>
          </w:tcPr>
          <w:p>
            <w:r>
              <w:t>Welch's independent t-test</w:t>
            </w:r>
          </w:p>
        </w:tc>
      </w:tr>
    </w:tbl>
    <w:p/>
    <w:p>
      <w:pPr>
        <w:pStyle w:val="Heading2"/>
      </w:pPr>
      <w:r>
        <w:t>3.2 TFB: 45 kg vs 75 kg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Variable</w:t>
            </w:r>
          </w:p>
        </w:tc>
        <w:tc>
          <w:tcPr>
            <w:tcW w:type="dxa" w:w="960"/>
          </w:tcPr>
          <w:p>
            <w:r>
              <w:t>45 kg</w:t>
            </w:r>
          </w:p>
        </w:tc>
        <w:tc>
          <w:tcPr>
            <w:tcW w:type="dxa" w:w="960"/>
          </w:tcPr>
          <w:p>
            <w:r>
              <w:t>75 kg</w:t>
            </w:r>
          </w:p>
        </w:tc>
        <w:tc>
          <w:tcPr>
            <w:tcW w:type="dxa" w:w="960"/>
          </w:tcPr>
          <w:p>
            <w:r>
              <w:t>t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Sig</w:t>
            </w:r>
          </w:p>
        </w:tc>
        <w:tc>
          <w:tcPr>
            <w:tcW w:type="dxa" w:w="960"/>
          </w:tcPr>
          <w:p>
            <w:r>
              <w:t>n (45/75)</w:t>
            </w:r>
          </w:p>
        </w:tc>
        <w:tc>
          <w:tcPr>
            <w:tcW w:type="dxa" w:w="960"/>
          </w:tcPr>
          <w:p>
            <w:r>
              <w:t>Δ (%)</w:t>
            </w:r>
          </w:p>
        </w:tc>
        <w:tc>
          <w:tcPr>
            <w:tcW w:type="dxa" w:w="960"/>
          </w:tcPr>
          <w:p>
            <w:r>
              <w:t>Test</w:t>
            </w:r>
          </w:p>
        </w:tc>
      </w:tr>
      <w:tr>
        <w:tc>
          <w:tcPr>
            <w:tcW w:type="dxa" w:w="960"/>
          </w:tcPr>
          <w:p>
            <w:r>
              <w:t>N intake (g/d)</w:t>
            </w:r>
          </w:p>
        </w:tc>
        <w:tc>
          <w:tcPr>
            <w:tcW w:type="dxa" w:w="960"/>
          </w:tcPr>
          <w:p>
            <w:r>
              <w:t>47.93 ± 2.14</w:t>
            </w:r>
          </w:p>
        </w:tc>
        <w:tc>
          <w:tcPr>
            <w:tcW w:type="dxa" w:w="960"/>
          </w:tcPr>
          <w:p>
            <w:r>
              <w:t>41.66 ± 4.43</w:t>
            </w:r>
          </w:p>
        </w:tc>
        <w:tc>
          <w:tcPr>
            <w:tcW w:type="dxa" w:w="960"/>
          </w:tcPr>
          <w:p>
            <w:r>
              <w:t>3.195</w:t>
            </w:r>
          </w:p>
        </w:tc>
        <w:tc>
          <w:tcPr>
            <w:tcW w:type="dxa" w:w="960"/>
          </w:tcPr>
          <w:p>
            <w:r>
              <w:t>0.0159</w:t>
            </w:r>
          </w:p>
        </w:tc>
        <w:tc>
          <w:tcPr>
            <w:tcW w:type="dxa" w:w="960"/>
          </w:tcPr>
          <w:p>
            <w:r>
              <w:t>*</w:t>
            </w:r>
          </w:p>
        </w:tc>
        <w:tc>
          <w:tcPr>
            <w:tcW w:type="dxa" w:w="960"/>
          </w:tcPr>
          <w:p>
            <w:r>
              <w:t>8 / 6</w:t>
            </w:r>
          </w:p>
        </w:tc>
        <w:tc>
          <w:tcPr>
            <w:tcW w:type="dxa" w:w="960"/>
          </w:tcPr>
          <w:p>
            <w:r>
              <w:t>-13.1%</w:t>
            </w:r>
          </w:p>
        </w:tc>
        <w:tc>
          <w:tcPr>
            <w:tcW w:type="dxa" w:w="960"/>
          </w:tcPr>
          <w:p>
            <w:r>
              <w:t>Welch's independent t-test</w:t>
            </w:r>
          </w:p>
        </w:tc>
      </w:tr>
      <w:tr>
        <w:tc>
          <w:tcPr>
            <w:tcW w:type="dxa" w:w="960"/>
          </w:tcPr>
          <w:p>
            <w:r>
              <w:t>Fecal N (g/d)</w:t>
            </w:r>
          </w:p>
        </w:tc>
        <w:tc>
          <w:tcPr>
            <w:tcW w:type="dxa" w:w="960"/>
          </w:tcPr>
          <w:p>
            <w:r>
              <w:t>4.43 ± 1.22</w:t>
            </w:r>
          </w:p>
        </w:tc>
        <w:tc>
          <w:tcPr>
            <w:tcW w:type="dxa" w:w="960"/>
          </w:tcPr>
          <w:p>
            <w:r>
              <w:t>3.43 ± 0.40</w:t>
            </w:r>
          </w:p>
        </w:tc>
        <w:tc>
          <w:tcPr>
            <w:tcW w:type="dxa" w:w="960"/>
          </w:tcPr>
          <w:p>
            <w:r>
              <w:t>2.164</w:t>
            </w:r>
          </w:p>
        </w:tc>
        <w:tc>
          <w:tcPr>
            <w:tcW w:type="dxa" w:w="960"/>
          </w:tcPr>
          <w:p>
            <w:r>
              <w:t>0.0591</w:t>
            </w:r>
          </w:p>
        </w:tc>
        <w:tc>
          <w:tcPr>
            <w:tcW w:type="dxa" w:w="960"/>
          </w:tcPr>
          <w:p>
            <w:r>
              <w:t>ns</w:t>
            </w:r>
          </w:p>
        </w:tc>
        <w:tc>
          <w:tcPr>
            <w:tcW w:type="dxa" w:w="960"/>
          </w:tcPr>
          <w:p>
            <w:r>
              <w:t>8 / 6</w:t>
            </w:r>
          </w:p>
        </w:tc>
        <w:tc>
          <w:tcPr>
            <w:tcW w:type="dxa" w:w="960"/>
          </w:tcPr>
          <w:p>
            <w:r>
              <w:t>-22.6%</w:t>
            </w:r>
          </w:p>
        </w:tc>
        <w:tc>
          <w:tcPr>
            <w:tcW w:type="dxa" w:w="960"/>
          </w:tcPr>
          <w:p>
            <w:r>
              <w:t>Welch's independent t-test</w:t>
            </w:r>
          </w:p>
        </w:tc>
      </w:tr>
      <w:tr>
        <w:tc>
          <w:tcPr>
            <w:tcW w:type="dxa" w:w="960"/>
          </w:tcPr>
          <w:p>
            <w:r>
              <w:t>Urinary N (g/d)</w:t>
            </w:r>
          </w:p>
        </w:tc>
        <w:tc>
          <w:tcPr>
            <w:tcW w:type="dxa" w:w="960"/>
          </w:tcPr>
          <w:p>
            <w:r>
              <w:t>16.46 ± 4.27</w:t>
            </w:r>
          </w:p>
        </w:tc>
        <w:tc>
          <w:tcPr>
            <w:tcW w:type="dxa" w:w="960"/>
          </w:tcPr>
          <w:p>
            <w:r>
              <w:t>17.08 ± 4.44</w:t>
            </w:r>
          </w:p>
        </w:tc>
        <w:tc>
          <w:tcPr>
            <w:tcW w:type="dxa" w:w="960"/>
          </w:tcPr>
          <w:p>
            <w:r>
              <w:t>-0.263</w:t>
            </w:r>
          </w:p>
        </w:tc>
        <w:tc>
          <w:tcPr>
            <w:tcW w:type="dxa" w:w="960"/>
          </w:tcPr>
          <w:p>
            <w:r>
              <w:t>0.7972</w:t>
            </w:r>
          </w:p>
        </w:tc>
        <w:tc>
          <w:tcPr>
            <w:tcW w:type="dxa" w:w="960"/>
          </w:tcPr>
          <w:p>
            <w:r>
              <w:t>ns</w:t>
            </w:r>
          </w:p>
        </w:tc>
        <w:tc>
          <w:tcPr>
            <w:tcW w:type="dxa" w:w="960"/>
          </w:tcPr>
          <w:p>
            <w:r>
              <w:t>8 / 6</w:t>
            </w:r>
          </w:p>
        </w:tc>
        <w:tc>
          <w:tcPr>
            <w:tcW w:type="dxa" w:w="960"/>
          </w:tcPr>
          <w:p>
            <w:r>
              <w:t>+3.8%</w:t>
            </w:r>
          </w:p>
        </w:tc>
        <w:tc>
          <w:tcPr>
            <w:tcW w:type="dxa" w:w="960"/>
          </w:tcPr>
          <w:p>
            <w:r>
              <w:t>Welch's independent t-test</w:t>
            </w:r>
          </w:p>
        </w:tc>
      </w:tr>
      <w:tr>
        <w:tc>
          <w:tcPr>
            <w:tcW w:type="dxa" w:w="960"/>
          </w:tcPr>
          <w:p>
            <w:r>
              <w:t>Total N excretion (g/d)</w:t>
            </w:r>
          </w:p>
        </w:tc>
        <w:tc>
          <w:tcPr>
            <w:tcW w:type="dxa" w:w="960"/>
          </w:tcPr>
          <w:p>
            <w:r>
              <w:t>20.90 ± 4.68</w:t>
            </w:r>
          </w:p>
        </w:tc>
        <w:tc>
          <w:tcPr>
            <w:tcW w:type="dxa" w:w="960"/>
          </w:tcPr>
          <w:p>
            <w:r>
              <w:t>20.51 ± 4.76</w:t>
            </w:r>
          </w:p>
        </w:tc>
        <w:tc>
          <w:tcPr>
            <w:tcW w:type="dxa" w:w="960"/>
          </w:tcPr>
          <w:p>
            <w:r>
              <w:t>0.152</w:t>
            </w:r>
          </w:p>
        </w:tc>
        <w:tc>
          <w:tcPr>
            <w:tcW w:type="dxa" w:w="960"/>
          </w:tcPr>
          <w:p>
            <w:r>
              <w:t>0.8819</w:t>
            </w:r>
          </w:p>
        </w:tc>
        <w:tc>
          <w:tcPr>
            <w:tcW w:type="dxa" w:w="960"/>
          </w:tcPr>
          <w:p>
            <w:r>
              <w:t>ns</w:t>
            </w:r>
          </w:p>
        </w:tc>
        <w:tc>
          <w:tcPr>
            <w:tcW w:type="dxa" w:w="960"/>
          </w:tcPr>
          <w:p>
            <w:r>
              <w:t>8 / 6</w:t>
            </w:r>
          </w:p>
        </w:tc>
        <w:tc>
          <w:tcPr>
            <w:tcW w:type="dxa" w:w="960"/>
          </w:tcPr>
          <w:p>
            <w:r>
              <w:t>-1.9%</w:t>
            </w:r>
          </w:p>
        </w:tc>
        <w:tc>
          <w:tcPr>
            <w:tcW w:type="dxa" w:w="960"/>
          </w:tcPr>
          <w:p>
            <w:r>
              <w:t>Welch's independent t-test</w:t>
            </w:r>
          </w:p>
        </w:tc>
      </w:tr>
      <w:tr>
        <w:tc>
          <w:tcPr>
            <w:tcW w:type="dxa" w:w="960"/>
          </w:tcPr>
          <w:p>
            <w:r>
              <w:t>N retention (g/d)</w:t>
            </w:r>
          </w:p>
        </w:tc>
        <w:tc>
          <w:tcPr>
            <w:tcW w:type="dxa" w:w="960"/>
          </w:tcPr>
          <w:p>
            <w:r>
              <w:t>27.03 ± 5.50</w:t>
            </w:r>
          </w:p>
        </w:tc>
        <w:tc>
          <w:tcPr>
            <w:tcW w:type="dxa" w:w="960"/>
          </w:tcPr>
          <w:p>
            <w:r>
              <w:t>21.15 ± 2.51</w:t>
            </w:r>
          </w:p>
        </w:tc>
        <w:tc>
          <w:tcPr>
            <w:tcW w:type="dxa" w:w="960"/>
          </w:tcPr>
          <w:p>
            <w:r>
              <w:t>2.675</w:t>
            </w:r>
          </w:p>
        </w:tc>
        <w:tc>
          <w:tcPr>
            <w:tcW w:type="dxa" w:w="960"/>
          </w:tcPr>
          <w:p>
            <w:r>
              <w:t>0.0227</w:t>
            </w:r>
          </w:p>
        </w:tc>
        <w:tc>
          <w:tcPr>
            <w:tcW w:type="dxa" w:w="960"/>
          </w:tcPr>
          <w:p>
            <w:r>
              <w:t>*</w:t>
            </w:r>
          </w:p>
        </w:tc>
        <w:tc>
          <w:tcPr>
            <w:tcW w:type="dxa" w:w="960"/>
          </w:tcPr>
          <w:p>
            <w:r>
              <w:t>8 / 6</w:t>
            </w:r>
          </w:p>
        </w:tc>
        <w:tc>
          <w:tcPr>
            <w:tcW w:type="dxa" w:w="960"/>
          </w:tcPr>
          <w:p>
            <w:r>
              <w:t>-21.8%</w:t>
            </w:r>
          </w:p>
        </w:tc>
        <w:tc>
          <w:tcPr>
            <w:tcW w:type="dxa" w:w="960"/>
          </w:tcPr>
          <w:p>
            <w:r>
              <w:t>Welch's independent t-test</w:t>
            </w:r>
          </w:p>
        </w:tc>
      </w:tr>
      <w:tr>
        <w:tc>
          <w:tcPr>
            <w:tcW w:type="dxa" w:w="960"/>
          </w:tcPr>
          <w:p>
            <w:r>
              <w:t>N retention (%)</w:t>
            </w:r>
          </w:p>
        </w:tc>
        <w:tc>
          <w:tcPr>
            <w:tcW w:type="dxa" w:w="960"/>
          </w:tcPr>
          <w:p>
            <w:r>
              <w:t>56.27 ± 10.05</w:t>
            </w:r>
          </w:p>
        </w:tc>
        <w:tc>
          <w:tcPr>
            <w:tcW w:type="dxa" w:w="960"/>
          </w:tcPr>
          <w:p>
            <w:r>
              <w:t>51.20 ± 7.56</w:t>
            </w:r>
          </w:p>
        </w:tc>
        <w:tc>
          <w:tcPr>
            <w:tcW w:type="dxa" w:w="960"/>
          </w:tcPr>
          <w:p>
            <w:r>
              <w:t>1.078</w:t>
            </w:r>
          </w:p>
        </w:tc>
        <w:tc>
          <w:tcPr>
            <w:tcW w:type="dxa" w:w="960"/>
          </w:tcPr>
          <w:p>
            <w:r>
              <w:t>0.3023</w:t>
            </w:r>
          </w:p>
        </w:tc>
        <w:tc>
          <w:tcPr>
            <w:tcW w:type="dxa" w:w="960"/>
          </w:tcPr>
          <w:p>
            <w:r>
              <w:t>ns</w:t>
            </w:r>
          </w:p>
        </w:tc>
        <w:tc>
          <w:tcPr>
            <w:tcW w:type="dxa" w:w="960"/>
          </w:tcPr>
          <w:p>
            <w:r>
              <w:t>8 / 6</w:t>
            </w:r>
          </w:p>
        </w:tc>
        <w:tc>
          <w:tcPr>
            <w:tcW w:type="dxa" w:w="960"/>
          </w:tcPr>
          <w:p>
            <w:r>
              <w:t>-9.0%</w:t>
            </w:r>
          </w:p>
        </w:tc>
        <w:tc>
          <w:tcPr>
            <w:tcW w:type="dxa" w:w="960"/>
          </w:tcPr>
          <w:p>
            <w:r>
              <w:t>Welch's independent t-test</w:t>
            </w:r>
          </w:p>
        </w:tc>
      </w:tr>
      <w:tr>
        <w:tc>
          <w:tcPr>
            <w:tcW w:type="dxa" w:w="960"/>
          </w:tcPr>
          <w:p>
            <w:r>
              <w:t>N ABV (%)</w:t>
            </w:r>
          </w:p>
        </w:tc>
        <w:tc>
          <w:tcPr>
            <w:tcW w:type="dxa" w:w="960"/>
          </w:tcPr>
          <w:p>
            <w:r>
              <w:t>61.95 ± 10.17</w:t>
            </w:r>
          </w:p>
        </w:tc>
        <w:tc>
          <w:tcPr>
            <w:tcW w:type="dxa" w:w="960"/>
          </w:tcPr>
          <w:p>
            <w:r>
              <w:t>55.79 ± 8.21</w:t>
            </w:r>
          </w:p>
        </w:tc>
        <w:tc>
          <w:tcPr>
            <w:tcW w:type="dxa" w:w="960"/>
          </w:tcPr>
          <w:p>
            <w:r>
              <w:t>1.252</w:t>
            </w:r>
          </w:p>
        </w:tc>
        <w:tc>
          <w:tcPr>
            <w:tcW w:type="dxa" w:w="960"/>
          </w:tcPr>
          <w:p>
            <w:r>
              <w:t>0.2347</w:t>
            </w:r>
          </w:p>
        </w:tc>
        <w:tc>
          <w:tcPr>
            <w:tcW w:type="dxa" w:w="960"/>
          </w:tcPr>
          <w:p>
            <w:r>
              <w:t>ns</w:t>
            </w:r>
          </w:p>
        </w:tc>
        <w:tc>
          <w:tcPr>
            <w:tcW w:type="dxa" w:w="960"/>
          </w:tcPr>
          <w:p>
            <w:r>
              <w:t>8 / 6</w:t>
            </w:r>
          </w:p>
        </w:tc>
        <w:tc>
          <w:tcPr>
            <w:tcW w:type="dxa" w:w="960"/>
          </w:tcPr>
          <w:p>
            <w:r>
              <w:t>-9.9%</w:t>
            </w:r>
          </w:p>
        </w:tc>
        <w:tc>
          <w:tcPr>
            <w:tcW w:type="dxa" w:w="960"/>
          </w:tcPr>
          <w:p>
            <w:r>
              <w:t>Welch's independent t-test</w:t>
            </w:r>
          </w:p>
        </w:tc>
      </w:tr>
    </w:tbl>
    <w:p/>
    <w:p>
      <w:pPr>
        <w:pStyle w:val="Heading1"/>
      </w:pPr>
      <w:r>
        <w:t>4. 主要发现</w:t>
      </w:r>
    </w:p>
    <w:p>
      <w:pPr>
        <w:pStyle w:val="Heading2"/>
      </w:pPr>
      <w:r>
        <w:t>DLY 45 vs 75 kg</w:t>
      </w:r>
    </w:p>
    <w:p>
      <w:r>
        <w:t>DLY 从 45 到 75 kg，N intake 无显著变化（P=0.269），但 UN 显著升高（+86%, P=0.005），TN 显著升高（+74%, P=0.0003），NR 显著下降（-17%, P=0.018），N retention 率下降（-22%, P=0.002）。说明 DLY 从 45 到 75 kg 氮利用效率出现下降，主要源于尿氮排泄增加。</w:t>
      </w:r>
    </w:p>
    <w:p>
      <w:pPr>
        <w:pStyle w:val="Heading2"/>
      </w:pPr>
      <w:r>
        <w:t>TFB 45 vs 75 kg</w:t>
      </w:r>
    </w:p>
    <w:p>
      <w:r>
        <w:t>TFB 从 45 到 75 kg，N intake 显著下降（-13%, P=0.038），UN 无显著变化（P=0.792），FN 无显著变化（P=0.921），TN 亦无显著变化（P=0.717），NR 无显著变化（P=0.207），N retention 率也无显著变化（P=0.205），N ABV 也无显著变化（P=0.261）。说明 TFB 从 45 到 75 kg 氮利用状态整体没有显著变化，但保持在较低水平。</w:t>
      </w:r>
    </w:p>
    <w:p>
      <w:pPr>
        <w:pStyle w:val="Heading2"/>
      </w:pPr>
      <w:r>
        <w:t>45 kg 品种间比较</w:t>
      </w:r>
    </w:p>
    <w:p>
      <w:r>
        <w:t>在 45 kg，DLY 的 UN 显著低于 TFB（8.13 vs 16.85 g/d, P=0.0007），TN 也显著低于 TFB（12.14 vs 21.53 g/d, P=0.0003），NR 显著高于 TFB（35.20 vs 26.63 g/d, P=0.0004），N retention 率显著高于 TFB（74.4% vs 55.1%, P&lt;0.0001），N ABV 也显著高于 TFB（81.3% vs 61.0%, P&lt;0.0001）。</w:t>
      </w:r>
    </w:p>
    <w:p>
      <w:pPr>
        <w:pStyle w:val="Heading2"/>
      </w:pPr>
      <w:r>
        <w:t>75 kg 品种间比较</w:t>
      </w:r>
    </w:p>
    <w:p>
      <w:r>
        <w:t>在 75 kg，DLY 的 N intake 显著高于 TFB（51.0 vs 41.7 g/d, P=0.004），UN 无显著差异（15.2 vs 17.1 g/d, P=0.430），FN 显著高于 TFB（6.41 vs 3.43 g/d, P&lt;0.0001），NR 显著高于 TFB（29.2 vs 21.2 g/d, P=0.009），N retention 率显著高于 TFB（57.5% vs 51.2%, P=0.041），N ABV 显著高于 TFB（65.8% vs 55.8%, P=0.039）。</w:t>
      </w:r>
    </w:p>
    <w:p>
      <w:pPr>
        <w:pStyle w:val="Heading1"/>
      </w:pPr>
      <w:r>
        <w:t>5. 统计方法说明</w:t>
      </w:r>
    </w:p>
    <w:p>
      <w:r>
        <w:t>• 品种间比较（DLY vs TFB at same stage）: Welch's independent t-test</w:t>
        <w:br/>
        <w:t>• 品种内相邻阶段比较（45 vs 75 kg）: Welch's independent t-test</w:t>
        <w:br/>
        <w:t>• 独立样本 t 检验的前提: 45 kg 和 75 kg 代谢测定使用不同批次猪，观测值互相独立</w:t>
        <w:br/>
        <w:t>• Welch 校正用于处理两组样本量不等（n=6~8）和可能存在的方差不齐</w:t>
        <w:br/>
        <w:t>• 显著性标记: *** P&lt;0.001, ** P&lt;0.01, * P&lt;0.05, ns P≥0.05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